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Multi-Component Fee Agreement</w:t>
      </w:r>
    </w:p>
    <w:p>
      <w:pPr>
        <w:jc w:val="center"/>
      </w:pPr>
      <w:r>
        <w:rPr>
          <w:i/>
        </w:rPr>
        <w:t>{{FIRM_NAME}}</w:t>
      </w:r>
    </w:p>
    <w:p/>
    <w:p>
      <w:r>
        <w:t>This Fee Agreement ("Agreement") is entered into as of {{DATE}}, by and between:</w:t>
      </w:r>
    </w:p>
    <w:p>
      <w:r>
        <w:t>{{FIRM_NAME}} ("the Firm"), and</w:t>
      </w:r>
    </w:p>
    <w:p>
      <w:r>
        <w:t>{{CLIENT_NAME}} ("the Client").</w:t>
      </w:r>
    </w:p>
    <w:p/>
    <w:p>
      <w:r>
        <w:rPr>
          <w:b/>
        </w:rPr>
        <w:t>1. Scope of Engagement</w:t>
      </w:r>
    </w:p>
    <w:p>
      <w:r>
        <w:t>The Firm agrees to provide services to the Client covering multiple distinct components, as detailed below: {{SCOPE_OF_WORK}}.</w:t>
      </w:r>
    </w:p>
    <w:p/>
    <w:p>
      <w:r>
        <w:rPr>
          <w:b/>
        </w:rPr>
        <w:t>2. Fee Components</w:t>
      </w:r>
    </w:p>
    <w:p>
      <w:r>
        <w:t>The Client agrees to pay the Firm the following separate fee components for this engagement: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Fee</w:t>
            </w:r>
          </w:p>
        </w:tc>
      </w:tr>
      <w:tr>
        <w:tc>
          <w:tcPr>
            <w:tcW w:type="dxa" w:w="2880"/>
          </w:tcPr>
          <w:p>
            <w:r>
              <w:t>{{COMPONENT_NAME}}</w:t>
            </w:r>
          </w:p>
        </w:tc>
        <w:tc>
          <w:tcPr>
            <w:tcW w:type="dxa" w:w="2880"/>
          </w:tcPr>
          <w:p>
            <w:r>
              <w:t>{{COMPONENT_DESCRIPTION}}</w:t>
            </w:r>
          </w:p>
        </w:tc>
        <w:tc>
          <w:tcPr>
            <w:tcW w:type="dxa" w:w="2880"/>
          </w:tcPr>
          <w:p>
            <w:r>
              <w:t>{{COMPONENT_FEE}}</w:t>
            </w:r>
          </w:p>
        </w:tc>
      </w:tr>
    </w:tbl>
    <w:p/>
    <w:p>
      <w:r>
        <w:t>Total Combined Fee: {{TOTAL_FEE}}</w:t>
      </w:r>
    </w:p>
    <w:p/>
    <w:p>
      <w:r>
        <w:rPr>
          <w:b/>
        </w:rPr>
        <w:t>3. Signatures</w:t>
      </w:r>
    </w:p>
    <w:p>
      <w:r>
        <w:t>Firm: _______________________        Client: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