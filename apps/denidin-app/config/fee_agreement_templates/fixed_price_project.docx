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Fixed-Price Project Fee Agreement</w:t>
      </w:r>
    </w:p>
    <w:p>
      <w:pPr>
        <w:jc w:val="center"/>
      </w:pPr>
      <w:r>
        <w:rPr>
          <w:i/>
        </w:rPr>
        <w:t>{{FIRM_NAME}}</w:t>
      </w:r>
    </w:p>
    <w:p/>
    <w:p>
      <w:r>
        <w:t>This Fee Agreement ("Agreement") is entered into as of {{DATE}}, by and between:</w:t>
      </w:r>
    </w:p>
    <w:p>
      <w:r>
        <w:t>{{FIRM_NAME}} ("the Firm"), and</w:t>
      </w:r>
    </w:p>
    <w:p>
      <w:r>
        <w:t>{{CLIENT_NAME}} ("the Client").</w:t>
      </w:r>
    </w:p>
    <w:p/>
    <w:p>
      <w:r>
        <w:rPr>
          <w:b/>
        </w:rPr>
        <w:t>1. Project Scope</w:t>
      </w:r>
    </w:p>
    <w:p>
      <w:r>
        <w:t>The Firm agrees to deliver the following project for the Client: {{SCOPE_OF_WORK}}.</w:t>
      </w:r>
    </w:p>
    <w:p/>
    <w:p>
      <w:r>
        <w:rPr>
          <w:b/>
        </w:rPr>
        <w:t>2. Fixed Fee</w:t>
      </w:r>
    </w:p>
    <w:p>
      <w:r>
        <w:t>The Client agrees to pay the Firm a fixed total fee of {{FEE_AMOUNT}} for the complete delivery of the project described above, due by {{DUE_DATE}}.</w:t>
      </w:r>
    </w:p>
    <w:p/>
    <w:p>
      <w:r>
        <w:rPr>
          <w:b/>
        </w:rPr>
        <w:t>3. Signatures</w:t>
      </w:r>
    </w:p>
    <w:p>
      <w:r>
        <w:t>Firm: _______________________        Client: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