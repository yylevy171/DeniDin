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  <w:bidi/>
      </w:pPr>
      <w:r>
        <w:rPr>
          <w:b/>
          <w:sz w:val="26"/>
        </w:rPr>
        <w:t>{{FIRM_NAME}}</w:t>
      </w:r>
    </w:p>
    <w:p>
      <w:pPr>
        <w:spacing w:after="120"/>
        <w:jc w:val="right"/>
        <w:bidi/>
      </w:pPr>
      <w:r>
        <w:rPr>
          <w:b w:val="0"/>
          <w:sz w:val="20"/>
        </w:rPr>
        <w:t>{{DATE}}</w:t>
      </w:r>
    </w:p>
    <w:p>
      <w:pPr>
        <w:spacing w:after="120"/>
        <w:jc w:val="right"/>
        <w:bidi/>
      </w:pPr>
    </w:p>
    <w:p>
      <w:pPr>
        <w:spacing w:after="120"/>
        <w:jc w:val="right"/>
        <w:bidi/>
      </w:pPr>
      <w:r>
        <w:rPr>
          <w:b/>
          <w:sz w:val="28"/>
        </w:rPr>
        <w:t>הצעת שכר טרחה</w:t>
      </w:r>
    </w:p>
    <w:p>
      <w:pPr>
        <w:spacing w:after="120"/>
        <w:jc w:val="right"/>
        <w:bidi/>
      </w:pPr>
    </w:p>
    <w:p>
      <w:pPr>
        <w:spacing w:after="120"/>
        <w:jc w:val="right"/>
        <w:bidi/>
      </w:pPr>
      <w:r>
        <w:rPr>
          <w:b w:val="0"/>
          <w:sz w:val="22"/>
        </w:rPr>
        <w:t>בין {{CLIENT_NAME}} (להלן – הלקוח)</w:t>
      </w:r>
    </w:p>
    <w:p>
      <w:pPr>
        <w:spacing w:after="120"/>
        <w:jc w:val="right"/>
        <w:bidi/>
      </w:pPr>
      <w:r>
        <w:rPr>
          <w:b w:val="0"/>
          <w:sz w:val="22"/>
        </w:rPr>
        <w:t>לבין</w:t>
      </w:r>
    </w:p>
    <w:p>
      <w:pPr>
        <w:spacing w:after="120"/>
        <w:jc w:val="right"/>
        <w:bidi/>
      </w:pPr>
      <w:r>
        <w:rPr>
          <w:b w:val="0"/>
          <w:sz w:val="22"/>
        </w:rPr>
        <w:t>עו"ד {{FIRM_NAME}} (להלן – עוה"ד)</w:t>
      </w:r>
    </w:p>
    <w:p>
      <w:pPr>
        <w:spacing w:after="120"/>
        <w:jc w:val="right"/>
        <w:bidi/>
      </w:pPr>
    </w:p>
    <w:p>
      <w:pPr>
        <w:spacing w:after="120"/>
        <w:jc w:val="right"/>
        <w:bidi/>
      </w:pPr>
      <w:r>
        <w:rPr>
          <w:b w:val="0"/>
          <w:sz w:val="22"/>
        </w:rPr>
        <w:t>להלן הצעת שכר טרחה עבור ייצוג הלקוח {{SCOPE_OF_WORK}}, בין שני מסלולים חלופיים כמפורט להלן - הלקוח יבחר באחד מהם:</w:t>
      </w:r>
    </w:p>
    <w:p>
      <w:pPr>
        <w:spacing w:after="120"/>
        <w:jc w:val="right"/>
        <w:bidi/>
      </w:pPr>
    </w:p>
    <w:p>
      <w:pPr>
        <w:spacing w:after="120"/>
        <w:jc w:val="right"/>
        <w:bidi/>
      </w:pPr>
      <w:r>
        <w:rPr>
          <w:b/>
          <w:sz w:val="22"/>
        </w:rPr>
        <w:t>{{TRACK_LABEL}}</w:t>
      </w:r>
    </w:p>
    <w:p>
      <w:pPr>
        <w:spacing w:after="120"/>
        <w:jc w:val="right"/>
        <w:bidi/>
      </w:pPr>
      <w:r>
        <w:rPr>
          <w:b w:val="0"/>
          <w:sz w:val="22"/>
        </w:rPr>
        <w:t>{{TRACK_TERMS}}</w:t>
      </w:r>
    </w:p>
    <w:p>
      <w:pPr>
        <w:spacing w:after="120"/>
        <w:jc w:val="right"/>
        <w:bidi/>
      </w:pPr>
    </w:p>
    <w:p>
      <w:pPr>
        <w:spacing w:after="120"/>
        <w:jc w:val="right"/>
        <w:bidi/>
      </w:pPr>
      <w:r>
        <w:rPr>
          <w:b/>
          <w:sz w:val="22"/>
        </w:rPr>
        <w:t>בנוסף, ככל שיחול, יתווסף על כל אחד מהמסלולים לעיל:</w:t>
      </w:r>
    </w:p>
    <w:p>
      <w:pPr>
        <w:spacing w:after="120"/>
        <w:jc w:val="right"/>
        <w:bidi/>
      </w:pPr>
      <w:r>
        <w:rPr>
          <w:b w:val="0"/>
          <w:sz w:val="22"/>
        </w:rPr>
        <w:t>{{SHARED_ADDON_TERMS}}</w:t>
      </w:r>
    </w:p>
    <w:p>
      <w:pPr>
        <w:spacing w:after="120"/>
        <w:jc w:val="right"/>
        <w:bidi/>
      </w:pPr>
    </w:p>
    <w:p>
      <w:pPr>
        <w:spacing w:after="120"/>
        <w:jc w:val="right"/>
        <w:bidi/>
      </w:pPr>
      <w:r>
        <w:rPr>
          <w:b w:val="0"/>
          <w:sz w:val="22"/>
        </w:rPr>
        <w:t>שכר הטרחה של עוה"ד אינו כולל הוצאות כגון צילום חומרים, אגרות וכיוצ"ב. הלקוח ישא באופן בלעדי בהוצאות אשר ישולמו מיד בעת המצאת חשבונית.</w:t>
      </w:r>
    </w:p>
    <w:p>
      <w:pPr>
        <w:spacing w:after="120"/>
        <w:jc w:val="right"/>
        <w:bidi/>
      </w:pPr>
      <w:r>
        <w:rPr>
          <w:b w:val="0"/>
          <w:sz w:val="22"/>
        </w:rPr>
        <w:t>שכר הטרחה המפורט לעיל אינו כולל ייצוג בערכאות ערעור.</w:t>
      </w:r>
    </w:p>
    <w:p>
      <w:pPr>
        <w:spacing w:after="120"/>
        <w:jc w:val="right"/>
        <w:bidi/>
      </w:pPr>
    </w:p>
    <w:p>
      <w:pPr>
        <w:spacing w:after="120"/>
        <w:jc w:val="right"/>
        <w:bidi/>
      </w:pPr>
      <w:r>
        <w:rPr>
          <w:b w:val="0"/>
          <w:sz w:val="22"/>
        </w:rPr>
        <w:t>אני מאשר/ת את ההסכם ובוחר/ת במסלול המצוין להלן:</w:t>
      </w:r>
    </w:p>
    <w:p>
      <w:pPr>
        <w:spacing w:after="120"/>
        <w:jc w:val="right"/>
        <w:bidi/>
      </w:pPr>
      <w:r>
        <w:rPr>
          <w:b w:val="0"/>
          <w:sz w:val="22"/>
        </w:rPr>
        <w:t>תאריך: ______________</w:t>
      </w:r>
    </w:p>
    <w:p>
      <w:pPr>
        <w:spacing w:after="120"/>
        <w:jc w:val="right"/>
        <w:bidi/>
      </w:pPr>
      <w:r>
        <w:rPr>
          <w:b w:val="0"/>
          <w:sz w:val="22"/>
        </w:rPr>
        <w:t>שם: {{CLIENT_NAME}}</w:t>
      </w:r>
    </w:p>
    <w:p>
      <w:pPr>
        <w:spacing w:after="120"/>
        <w:jc w:val="right"/>
        <w:bidi/>
      </w:pPr>
      <w:r>
        <w:rPr>
          <w:b w:val="0"/>
          <w:sz w:val="22"/>
        </w:rPr>
        <w:t>מסלול נבחר: ______________</w:t>
      </w:r>
    </w:p>
    <w:p>
      <w:pPr>
        <w:spacing w:after="120"/>
        <w:jc w:val="right"/>
        <w:bidi/>
      </w:pPr>
      <w:r>
        <w:rPr>
          <w:b w:val="0"/>
          <w:sz w:val="22"/>
        </w:rPr>
        <w:t>חתימה: 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