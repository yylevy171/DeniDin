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Retainer Fee Agreement</w:t>
      </w:r>
    </w:p>
    <w:p>
      <w:pPr>
        <w:jc w:val="center"/>
      </w:pPr>
      <w:r>
        <w:rPr>
          <w:i/>
        </w:rPr>
        <w:t>{{FIRM_NAME}}</w:t>
      </w:r>
    </w:p>
    <w:p/>
    <w:p>
      <w:r>
        <w:t>This Fee Agreement ("Agreement") is entered into as of {{DATE}}, by and between:</w:t>
      </w:r>
    </w:p>
    <w:p>
      <w:r>
        <w:t>{{FIRM_NAME}} ("the Firm"), and</w:t>
      </w:r>
    </w:p>
    <w:p>
      <w:r>
        <w:t>{{CLIENT_NAME}} ("the Client").</w:t>
      </w:r>
    </w:p>
    <w:p/>
    <w:p>
      <w:r>
        <w:rPr>
          <w:b/>
        </w:rPr>
        <w:t>1. Scope of Engagement</w:t>
      </w:r>
    </w:p>
    <w:p>
      <w:r>
        <w:t>The Firm agrees to provide ongoing services to the Client regarding: {{SCOPE_OF_WORK}}.</w:t>
      </w:r>
    </w:p>
    <w:p/>
    <w:p>
      <w:r>
        <w:rPr>
          <w:b/>
        </w:rPr>
        <w:t>2. Retainer Fee</w:t>
      </w:r>
    </w:p>
    <w:p>
      <w:r>
        <w:t>The Client agrees to pay the Firm a fixed retainer of {{FEE_AMOUNT}} per {{RETAINER_PERIOD}}, effective from {{DATE}}.</w:t>
      </w:r>
    </w:p>
    <w:p/>
    <w:p>
      <w:r>
        <w:rPr>
          <w:b/>
        </w:rPr>
        <w:t>3. Signatures</w:t>
      </w:r>
    </w:p>
    <w:p>
      <w:r>
        <w:t>Firm: _______________________        Client: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